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A1A2E"/>
          <w:sz w:val="48"/>
        </w:rPr>
        <w:t>爱即守护</w:t>
      </w:r>
    </w:p>
    <w:p>
      <w:pPr>
        <w:jc w:val="center"/>
      </w:pPr>
      <w:r>
        <w:rPr>
          <w:rFonts w:ascii="宋体" w:hAnsi="宋体" w:eastAsia="宋体"/>
          <w:b w:val="0"/>
          <w:color w:val="7F8C8D"/>
          <w:sz w:val="28"/>
        </w:rPr>
        <w:t>AI 驱动的语音关怀小程序</w:t>
      </w:r>
    </w:p>
    <w:p>
      <w:pPr>
        <w:jc w:val="center"/>
      </w:pPr>
      <w:r>
        <w:rPr>
          <w:rFonts w:ascii="宋体" w:hAnsi="宋体" w:eastAsia="宋体"/>
          <w:b w:val="0"/>
          <w:color w:val="95A5A6"/>
          <w:sz w:val="22"/>
        </w:rPr>
        <w:t>赛道：微信小程序开发 · 方向：智慧医疗与大健康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一、作品概述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"爱即守护"是一款基于微信小程序的居家语音关怀平台。老人通过 ASR Pro 离线语音设备喊出关键词，小程序实时接收告警和留言。DeepSeek 大模型驱动 AI 陪聊，百度语音识别合成实现全语音对话。家人端提供仪表盘、告警管理、留言板、用药提醒等功能。</w:t>
      </w:r>
    </w:p>
    <w:p>
      <w:pPr>
        <w:ind w:left="567"/>
      </w:pPr>
      <w:r>
        <w:rPr>
          <w:rFonts w:ascii="宋体" w:hAnsi="宋体" w:eastAsia="宋体"/>
          <w:b/>
          <w:color w:val="2B6CB0"/>
          <w:sz w:val="24"/>
        </w:rPr>
        <w:t>核心价值：老人喊一嗓子，家人小程序收到；AI 陪老人聊天解闷。零触屏语音交互，WiFi断线也能本地安抚。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二、功能全景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2.1 老人端（极简大字模式）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🎤设备状态 / 🆘SOS求救 / 🌤天气提醒 / 💬留言 / 💊用药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5分钟超时判定离线；320rpx红色SOS按钮+脉动光环；wttr.in免费天气API；家人留言大字卡片；到点脉冲提醒+已服按钮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AI陪聊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🤖语音对话 / 快捷话题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按住🎤说话→百度STT→DeepSeek AI→百度TTS朗读；5个预设话题一键发送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健脑游戏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🧮速算 / 🔍物品分类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20以内加法4选项；6选1找不同类别；连胜加分；防死循环设计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2.2 家人端（数据监护模式）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仪表盘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🎤设备状态 / 🤖AI日报 / 🔔告警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5分钟超时离线判定；每日统计语音消息+告警数→DeepSeek生成摘要；最近3条告警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监护页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语音设备详情 / 告警记录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ASR模块运行状态、SOS待命状态；最近5条告警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告警页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筛选 / 🔊语音求救 / 标记处理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全部/未处理/紧急三筛；voice_sos语音求救专属图标；即时本地更新+云端同步；一键清空已处理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留言板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💬文字留言 / 🔊语音消息 / 一键清空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家人打字→老人首页展示；语音消息橙色高亮区分；逐个删除+一键清空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用药提醒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💊设提醒 / 📝历史联想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药品名+用量+时间；输入关键字自动联想历史记录填入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服务页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功能聚合入口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AI问答/留言板/用药提醒/设置四入口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AI问答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🤖健康咨询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6个预设老年健康问题；温度0.3确保专业；含医疗免责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设置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🏠配对码 / 📱设备 / 👥紧急联系人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永久配对码一键复制；设备在线状态；联系人增删管理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三、核心功能与代码实现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 语音SOS全链路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爱即守护 - ESP32 固件 v3.3（支持多命令词）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#include &lt;WiFi.h&gt;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#include &lt;HTTPClient.h&gt;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#include &lt;HardwareSerial.h&gt;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WIFI_SSID       "su"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WIFI_PASSWORD   "subowen123"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DEVICE_ID       "001"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CLOUD_FUNC_URL  "https://cloud2-d2g7yeednd8ac1836-1433086696.ap-shanghai.app.tcloudbase.com/deviceDataIngest"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ASR_RX_PIN      16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#define REPEAT_INTERVAL 10000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HardwareSerial asrSerial(2);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String lastText = "";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unsigned long lastUploadTime = 0, lastReconnectAttempt = 0;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bool isEmergency(String text)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return (text == "救命") || (text == "我摔倒了");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void uploadToCloud(String text, bool emergency)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(WiFi.status() != WL_CONNECTED) { return;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HTTPClient http;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http.begin(CLOUD_FUNC_URL);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http.addHeader("Content-Type", "application/json");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String json = "{\"deviceId\":\"" + String(DEVICE_ID) + "\",\"type\":\""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+ String(emergency ? "voice_sos" : "voice_msg") + "\",\"text\":\"" + text + "\"}";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int httpCode = http.POST(json);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http.end();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void setup()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Serial.begin(115200);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asrSerial.begin(115200, SERIAL_8N1, ASR_RX_PIN, -1);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WiFi.begin(WIFI_SSID, WIFI_PASSWORD);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int tries = 0;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while (WiFi.status() != WL_CONNECTED &amp;&amp; tries++ &lt; 30) { delay(500);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void loop()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static String buffer = "";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while (asrSerial.available())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char c = asrSerial.read();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if (c == '\n' || c == '\r')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if (buffer.length() &gt; 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String currentText = buffer; buffer = "";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unsigned long now = millis();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if (currentText != lastText || (now - lastUploadTime) &gt; REPEAT_INTERVAL)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lastText = currentText;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lastUploadTime = now;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uploadToCloud(currentText, isEmergency(currentText));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 else { buffer += c; if (buffer.length() &gt; 200) buffer = "";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(WiFi.status() != WL_CONNECTED &amp;&amp; millis() - lastReconnectAttempt &gt; 10000)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lastReconnectAttempt = millis();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WiFi.reconnect();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delay(10);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3.2 AI语音陪聊（pages/elderly/chat/chat.js）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DEEPSEEK_KEY = 'sk-xxx'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BAIDU_KEY = 'xxx'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BAIDU_SECRET = 'xxx'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let baiduToken = '', baiduTokenTime = 0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Page({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data: { messages: [], inputText: '', typing: false, listening: false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onLoad()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this.setData({ messages: [{ role: 'bot', text: '您好！我是小安。打字或点🎤跟我语音对话~', time: this.now() }]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// ===== 文字发送 =====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onSend()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text = this.data.inputText.trim()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(!text || this.data.typing)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this.setData({ inputText: '', typing: true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this.addMsg('user', text)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this.chat(text)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quickChat(e)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t = e.currentTarget.dataset.text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(typeof t !== 'string')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this.setData({ typing: true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this.addMsg('user', t); this.chat(t)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// ===== 语音输入（按住说话，松开发送）=====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startVoice()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(this._recording)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this._recording = true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rm = wx.getRecorderManager()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this._rm = rm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rm.onStop((res)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this._recording = false; this._rm = null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this.setData({ listening: false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(res.tempFilePath) { wx.showLoading({ title: '识别中...' }); this.stt(res.tempFilePath)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rm.onError((err)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this._recording = false; this._rm = null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wx.showToast({ title: '录音失败，请授权麦克风', icon: 'none'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rm.start({ duration: 15000, sampleRate: 16000, numberOfChannels: 1, format: 'wav'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stopVoice()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(!this._recording)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this._rm &amp;&amp; this._rm.stop()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// ===== 百度语音识别 =====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stt(filePath)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fs = wx.getFileSystemManager()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data = fs.readFileSync(filePath)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this.baiduToken().then(token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url: 'https://vop.baidu.com/server_api', method: 'POST',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data: { format: 'wav', rate: 16000, channel: 1, token, cuid: 'wx_miniprogram', speech: wx.arrayBufferToBase64(data), len: data.byteLength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success: 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wx.hideLoading()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if (res.data.err_no === 0 &amp;&amp; res.data.result?.length &gt; 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this.setData({ typing: true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this.addMsg('user', res.data.result[0])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this.chat(res.data.result[0])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} else { wx.showToast({ title: '没听清，再说一遍', icon: 'none' })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// ===== DeepSeek AI 对话 =====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chat(text)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url: 'https://api.deepseek.com/v1/chat/completions', method: 'POST',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header: { 'Content-Type': 'application/json', 'Authorization': `Bearer ${DEEPSEEK_KEY}`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data: { model: 'deepseek-chat', messages: [{ role: 'user', content: '你是"小安"，温暖贴心的AI陪聊伙伴。\n老人说：' + text }], temperature: 0.85, max_tokens: 600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timeout: 20000,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success: 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this.setData({ typing: false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if (res.statusCode === 200 &amp;&amp; res.data?.choices)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const reply = res.data.choices[0].message.content.trim()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this.addMsg('bot', reply)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this.tts(reply)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// ===== 百度TTS语音朗读 =====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tts(text)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this.baiduToken().then(token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audio = wx.createInnerAudioContext()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audio.src = `https://tsn.baidu.com/text2audio?tok=${token}&amp;cuid=wx&amp;ctp=1&amp;lan=zh&amp;spd=5&amp;pit=5&amp;vol=9&amp;per=0&amp;aue=3&amp;tex=${encodeURIComponent(text.substring(0,200))}`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audio.play()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}).catch(() =&gt; {})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addMsg(role, text) { this.setData({ messages: [...this.data.messages, { role, text, time: this.now() }] })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baiduToken()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return new Promise((resolve, reject)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(baiduToken &amp;&amp; Date.now() - baiduTokenTime &lt; 3600000) return resolve(baiduToken)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url: `https://aip.baidubce.com/oauth/2.0/token?grant_type=client_credentials&amp;client_id=${BAIDU_KEY}&amp;client_secret=${BAIDU_SECRET}`,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success: (r) =&gt; { if (r.data.access_token) { baiduToken = r.data.access_token; baiduTokenTime = Date.now(); resolve(baiduToken) } else reject()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})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3.3 家庭配对系统（pages/login/login.js）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家人端：查询云端获得永久配对码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selectFamily()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wx.cloud.database().collection('users').where({ role: 'family' }).limit(1).get()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familyGroupId = res.data[0]?.familyGroupId ||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'FAM' + Date.now().toString(36).toUpperCase().slice(-6)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this.doFamilyLogin(familyGroupId)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老人端：先查云端是否已配对，有则直接进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selectElderly()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wx.cloud.database().collection('users').where({ role: 'elderly' }).limit(1).get()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(res.data[0]?.familyGroupId &amp;&amp; !res.data[0].familyGroupId.startsWith('SKIP_'))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wx.setStorageSync('userInfo', { role: 'elderly', familyGroupId: res.data[0].familyGroupId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wx.redirectTo({ url: '/pages/elderly/home/home'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 else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wx.navigateTo({ url: '/pages/elderly/code/code'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老人端：更换配对码（首页"←切换"→选择"更换配对码"）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goBack()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wx.showActionSheet({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itemList: ['更换配对码', '切换角色'],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success: (r)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(r.tapIndex === 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const ui = wx.getStorageSync('userInfo') || {}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ui.familyGroupId = ''; wx.setStorageSync('userInfo', ui)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wx.redirectTo({ url: '/pages/elderly/code/code'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3.4 设备在线检测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老人端及家人端公共逻辑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checkDevice()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wx.cloud.database().collection('devices').where({ deviceId: '001' }).limit(1).get()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(res.data.length &gt; 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const d = res.data[0]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const minutesAgo = d.lastSeen ? (Date.now() - new Date(d.lastSeen).getTime()) / 60000 : 999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const online = d.status === 'online' &amp;&amp; minutesAgo &lt; 5  // 5分钟超时离线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this.setData({ deviceOnline: online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3.5 用药提醒双端联动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家人端：保存提醒 + 历史联想（去重，最多20条）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saveReminder()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wx.cloud.database().collection('reminders').add({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data: { medName, dosage, time, active: true, createTime: new Date()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}).then(()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history = wx.getStorageSync('medHistory') || []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updated = history.filter(h =&gt; h.name !== medName)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updated.unshift({ name: medName, dosage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wx.setStorageSync('medHistory', updated.slice(0, 20))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onMedName(e)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val = e.detail.value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if (val.trim())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matches = this.data.medHistory.filter(item =&gt; item.name.includes(val)).slice(0, 5)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this.setData({ medSuggestions: matches, showSuggestions: matches.length &gt; 0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老人端：每10秒轮询 + 到点提醒 + 已服标记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loadReminders()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today = new Date().toISOString().slice(0, 10)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wx.cloud.database().collection('reminders').where({ active: true }).orderBy('time', 'asc').get()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up = res.data.find(r =&gt; !(r.takenDates||[]).includes(today) &amp;&amp; r.time &gt;= currentTime) || null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(up &amp;&amp; currentTime &gt;= up.time &amp;&amp; !(up.takenDates||[]).includes(today))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if (Date.now() - this._lastRemind &gt; 60000)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this._lastRemind = Date.now()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this.setData({ reminderActive: true }); wx.vibrateShort()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wx.showToast({ title: `该吃${up.medName}了`, duration: 5000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markTaken()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today = new Date().toISOString().slice(0, 10)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wx.cloud.database().collection('reminders').doc(upcomingReminder._id).update({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data: { takenDates: [...(upcomingReminder.takenDates||[]), today]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3.6 告警系统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告警处理 — 本地先更新UI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handleAlert(e)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id = e.currentTarget.dataset.id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alerts = this.data.alerts.map(a =&gt; a._id === id ? { ...a, handled: true } : a)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this.setData({ alerts })  // 即时响应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wx.cloud.database().collection('alerts').doc(id).update({ data: { handled: true }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一键清空已处理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clearHandled()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handled = this.data.alerts.filter(a =&gt; a.handled)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db = wx.cloud.database()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del = (i)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(i &gt;= handled.length) { this.loadAlerts(); return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db.collection('alerts').doc(handled[i]._id).remove().then(() =&gt; del(i+1)).catch(() =&gt; del(i+1))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del(0)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3.7 AI日报（family/dashboard/dashboard.js）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loadDailyReport()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today = new Date(); today.setHours(0,0,0,0)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db = wx.cloud.database()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db.collection('messages').where({ createTime: db.command.gte(today) }).count()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.then(r1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db.collection('alerts').where({ timestamp: db.command.gte(today) }).count()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.then(r2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const prompt = `根据今天数据生成2句日报：语音消息${r1.total}条，告警${r2.total}次。口语化，30字内。`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url: 'https://api.deepseek.com/v1/chat/completions', method: 'POST',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header: { 'Authorization': 'Bearer sk-xxx'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data: { model: 'deepseek-chat', messages: [{ role: 'user', content: prompt }], temperature: 0.5, max_tokens: 100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success: (r) =&gt; this.setData({ dailyReport: r.data.choices[0].message.content }),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fail: () =&gt; this.setData({ dailyReport: `今日语音${r1.total}条，告警${r2.total}次。`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3.8 AI健康问答（pages/family/ai-qa/ai-qa.js）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sendMessage()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text = this.data.inputText.trim()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if (!text || this.data.typing)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this.setData({ messages: [...this.data.messages, { role: 'user', text, time: this.now() }], inputText: '', typing: true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url: 'https://api.deepseek.com/v1/chat/completions', method: 'POST',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header: { 'Authorization': 'Bearer sk-xxx'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data: { model: 'deepseek-chat', messages: [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{ role: 'user', content: '你是健康问答助手。先声明仅供参考，不构成医疗诊断。\n问题：' + text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], temperature: 0.3, max_tokens: 600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success: 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this.setData({ typing: false, messages: [...this.data.messages, { role: 'bot', text: res.data.choices[0].message.content.trim(), time: this.now() }]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3.9 天气联动提醒（elderly/home/home.js）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loadWeather()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url: 'https://wttr.in?format=%C', timeout: 5000,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success: 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w = (res.data||'').toLowerCase()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let tip = ''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(w.includes('rain') || w.includes('drizzle')) tip = '🌧 今日有雨，地面湿滑，注意防滑'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else if (w.includes('snow')) tip = '❄️ 今日有雪，谨慎外出'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else if (w.includes('wind')) tip = '💨 今日风大，注意安全'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else if (w.includes('sunny')||w.includes('clear')) tip = '☀️ 今日晴天，适合晒太阳'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else tip = '🌤 注意天气变化'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this.setData({ weatherTip: tip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3.10 角色双模式UI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login.js — 两套路由策略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navigateByRole(role)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if (role === 'elderly')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wx.redirectTo({ url: '/pages/elderly/home/home' })  // 无Tab，无返回按钮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else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wx.switchTab({ url: '/pages/family/dashboard/dashboard' })  // 4 Tab导航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/* 老人端：暖金色调 + 超大字号 */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.elderly-page { background: linear-gradient(180deg, #FFFAF5, #FFFBF8);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.ds-text { font-size: 48rpx; font-weight: 800;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.sos-btn { width: 320rpx; height: 320rpx; border-radius: 50%; background: linear-gradient(150deg, #FF5252, #B71C1C);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/* 家人端：深蓝科技 + 标准字号 */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.dashboard-page { background: #F0F2F8;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.header-section { background: linear-gradient(155deg, #0A1628, #1A4F8A);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.vital-value { font-size: 32rpx; font-weight: 700; }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四、技术架构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WXML + WXSS + JavaScript ES6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原生开发，包体积~300KB，无第三方UI库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后端/云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微信云开发 cloud2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云函数Node.js + 8个云数据库集合 + 云存储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AI大模型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 Chat API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陪聊(t=0.85) / 问答(t=0.3) / 日报(t=0.5)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语音识别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百度语音API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16kHz WAV，默认模型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语音合成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百度语音API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per=0标准女声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离线语音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ASR Pro 2.0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天问Block图形化编程，串口输出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天气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wttr.in 免费API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无Key，返回天气描述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五、创新亮点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离线语音+SOS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ASR Pro离线识别喊"救命"自动告警+语音安抚，断网也能本地回复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3个AI场景+降级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陪聊/问答/日报各独立参数调优；API不可用规则引擎降级保底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语音双向留言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老人喊话→自动转文字留言；家人打字→老人首页大字卡片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角色双模式UX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同一个小程序两套独立UI体系，从交互模型到配色完全不同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配对码云端持久化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换手机清缓存不丢配对，云数据库自动恢复；支持更换配对码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端到端完整闭环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ASR→ESP32→云函数→微信小程序，全链路跑通真实数据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六、应用场景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场景一：语音求救 — 李奶奶在卫生间滑倒，无法移动。喊了一声"救命"，家里设备立刻回应"已通知家人"。女儿手机小程序弹出红色告警"🔊语音求救"。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场景二：日常报平安 — 张爷爷每天早上对着设备说"我很好"。设备回复"已告诉家人"。儿子上班路上打开小程序，留言板橙色消息"我很好"——父亲状态不错。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场景三：AI陪伴 — 王奶奶独居觉得闷，打开小程序按住说话："小安，今天有点闷"。小安语音回复："老人家别闷啦，我给您讲个笑话吧……"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场景四：远程关怀 — 赵女士在外地工作，在留言板写道"妈今天降温多穿点"并设了降压药提醒。母亲手机首页大字卡片显示留言，到点弹出用药提醒。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七、总结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"爱即守护"不是一套冰冷的监测系统。它是用AI和语音技术搭建的一座桥——老人不用学习复杂的操作，家人不用担忧错过重要的信息。老人端温暖简单，像一盏灯；家人端专业清晰，像一块仪表盘。我们相信科技的最终价值不是更复杂的算法，而是更简单的生活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声明：本文档仅供比赛评审使用。作品中已按要求隐去学校名称、指导教师及参赛学生信息。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作品名称：爱即守护 | 赛道：微信小程序开发 | 方向：智慧医疗与大健康 | 2026年5月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